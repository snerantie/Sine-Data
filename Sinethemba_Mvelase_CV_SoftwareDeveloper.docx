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0F766E"/>
          <w:sz w:val="44"/>
        </w:rPr>
        <w:t>SINETHEMBA MVELASE</w:t>
      </w:r>
    </w:p>
    <w:p>
      <w:pPr>
        <w:spacing w:after="20"/>
      </w:pPr>
      <w:r>
        <w:rPr>
          <w:b/>
          <w:color w:val="475569"/>
          <w:sz w:val="21"/>
        </w:rPr>
        <w:t>Software Developer  |  Full-Stack Engineer  |  Web, Cloud &amp; AI Applications</w:t>
      </w:r>
    </w:p>
    <w:p>
      <w:pPr>
        <w:spacing w:after="20"/>
      </w:pPr>
      <w:r>
        <w:rPr>
          <w:b w:val="0"/>
          <w:i w:val="0"/>
          <w:color w:val="475569"/>
          <w:sz w:val="17"/>
        </w:rPr>
        <w:br/>
        <w:t xml:space="preserve">    Johannesburg, South Africa  • </w:t>
        <w:br/>
        <w:t xml:space="preserve">    </w:t>
      </w:r>
      <w:r>
        <w:rPr>
          <w:rFonts w:ascii="Consolas" w:hAnsi="Consolas"/>
          <w:b w:val="0"/>
          <w:i w:val="0"/>
          <w:color w:val="475569"/>
          <w:sz w:val="17"/>
        </w:rPr>
        <w:t>thegoatzeldris70@gmail.com</w:t>
      </w:r>
      <w:r>
        <w:rPr>
          <w:b w:val="0"/>
          <w:i w:val="0"/>
          <w:color w:val="475569"/>
          <w:sz w:val="17"/>
        </w:rPr>
        <w:t xml:space="preserve">  • </w:t>
        <w:br/>
        <w:t xml:space="preserve">    </w:t>
      </w:r>
      <w:r>
        <w:rPr>
          <w:rFonts w:ascii="Consolas" w:hAnsi="Consolas"/>
          <w:b w:val="0"/>
          <w:i w:val="0"/>
          <w:color w:val="475569"/>
          <w:sz w:val="17"/>
        </w:rPr>
        <w:t>+27 72 411 0997</w:t>
      </w:r>
      <w:r>
        <w:rPr>
          <w:b w:val="0"/>
          <w:i w:val="0"/>
          <w:color w:val="475569"/>
          <w:sz w:val="17"/>
        </w:rPr>
        <w:t xml:space="preserve"> </w:t>
      </w:r>
    </w:p>
    <w:p>
      <w:pPr>
        <w:spacing w:after="20"/>
      </w:pPr>
      <w:r>
        <w:rPr>
          <w:b w:val="0"/>
          <w:i w:val="0"/>
          <w:color w:val="475569"/>
          <w:sz w:val="17"/>
        </w:rPr>
        <w:br/>
        <w:t xml:space="preserve">    Live Project: </w:t>
      </w:r>
      <w:r>
        <w:rPr>
          <w:b/>
          <w:i w:val="0"/>
          <w:color w:val="475569"/>
          <w:sz w:val="17"/>
        </w:rPr>
        <w:t>kasikash.com</w:t>
      </w:r>
      <w:r>
        <w:rPr>
          <w:b w:val="0"/>
          <w:i w:val="0"/>
          <w:color w:val="475569"/>
          <w:sz w:val="17"/>
        </w:rPr>
        <w:t xml:space="preserve">  • </w:t>
        <w:br/>
        <w:t xml:space="preserve">    GitHub: </w:t>
      </w:r>
      <w:r>
        <w:rPr>
          <w:rFonts w:ascii="Consolas" w:hAnsi="Consolas"/>
          <w:b w:val="0"/>
          <w:i w:val="0"/>
          <w:color w:val="475569"/>
          <w:sz w:val="17"/>
        </w:rPr>
        <w:t>github.com/snerantie</w:t>
      </w:r>
      <w:r>
        <w:rPr>
          <w:b w:val="0"/>
          <w:i w:val="0"/>
          <w:color w:val="475569"/>
          <w:sz w:val="17"/>
        </w:rPr>
        <w:t xml:space="preserve"> </w:t>
      </w:r>
    </w:p>
    <w:p>
      <w:pPr>
        <w:spacing w:after="80"/>
        <w:pBdr>
          <w:bottom w:val="single" w:sz="6" w:space="2" w:color="0f766e"/>
        </w:pBdr>
      </w:pP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F766E"/>
          <w:sz w:val="22"/>
        </w:rPr>
        <w:t>PROFESSIONAL SUMMARY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  Full-stack </w:t>
      </w:r>
      <w:r>
        <w:rPr>
          <w:b/>
          <w:i w:val="0"/>
          <w:color w:val="0F766E"/>
          <w:sz w:val="20"/>
        </w:rPr>
        <w:t>Software Developer</w:t>
      </w:r>
      <w:r>
        <w:rPr>
          <w:b w:val="0"/>
          <w:i w:val="0"/>
          <w:sz w:val="20"/>
        </w:rPr>
        <w:t xml:space="preserve"> with a </w:t>
      </w:r>
      <w:r>
        <w:rPr>
          <w:b/>
          <w:i w:val="0"/>
          <w:color w:val="0F766E"/>
          <w:sz w:val="20"/>
        </w:rPr>
        <w:t>BSc in Mathematics and Physics</w:t>
      </w:r>
      <w:r>
        <w:rPr>
          <w:b w:val="0"/>
          <w:i w:val="0"/>
          <w:sz w:val="20"/>
        </w:rPr>
        <w:t xml:space="preserve"> and hands-on</w:t>
        <w:br/>
        <w:t xml:space="preserve">    experience shipping production web applications end-to-end — from database schema and backend</w:t>
        <w:br/>
        <w:t xml:space="preserve">    APIs to modern </w:t>
      </w:r>
      <w:r>
        <w:rPr>
          <w:b/>
          <w:i w:val="0"/>
          <w:color w:val="0F766E"/>
          <w:sz w:val="20"/>
        </w:rPr>
        <w:t>React / TypeScript</w:t>
      </w:r>
      <w:r>
        <w:rPr>
          <w:b w:val="0"/>
          <w:i w:val="0"/>
          <w:sz w:val="20"/>
        </w:rPr>
        <w:t xml:space="preserve"> front-ends and automated </w:t>
      </w:r>
      <w:r>
        <w:rPr>
          <w:b/>
          <w:i w:val="0"/>
          <w:color w:val="0F766E"/>
          <w:sz w:val="20"/>
        </w:rPr>
        <w:t>CI/CD</w:t>
      </w:r>
      <w:r>
        <w:rPr>
          <w:b w:val="0"/>
          <w:i w:val="0"/>
          <w:sz w:val="20"/>
        </w:rPr>
        <w:t xml:space="preserve"> deployment.</w:t>
        <w:br/>
        <w:t xml:space="preserve">    Founder and lead engineer of </w:t>
      </w:r>
      <w:r>
        <w:rPr>
          <w:b/>
          <w:i w:val="0"/>
          <w:color w:val="0F766E"/>
          <w:sz w:val="20"/>
        </w:rPr>
        <w:t>KasiKash (kasikash.com)</w:t>
      </w:r>
      <w:r>
        <w:rPr>
          <w:b w:val="0"/>
          <w:i w:val="0"/>
          <w:sz w:val="20"/>
        </w:rPr>
        <w:t>, a live AI-powered financial</w:t>
        <w:br/>
        <w:t xml:space="preserve">    platform serving township small businesses.</w:t>
        <w:br/>
        <w:t xml:space="preserve">  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  Comfortable across the stack: </w:t>
      </w:r>
      <w:r>
        <w:rPr>
          <w:b/>
          <w:i w:val="0"/>
          <w:color w:val="0F766E"/>
          <w:sz w:val="20"/>
        </w:rPr>
        <w:t>TypeScript, JavaScript, Python, Node.js, Express, React,</w:t>
        <w:br/>
        <w:t xml:space="preserve">    PostgreSQL, Prisma, Redis, and Supabase</w:t>
      </w:r>
      <w:r>
        <w:rPr>
          <w:b w:val="0"/>
          <w:i w:val="0"/>
          <w:sz w:val="20"/>
        </w:rPr>
        <w:t xml:space="preserve">, deploying via </w:t>
      </w:r>
      <w:r>
        <w:rPr>
          <w:b/>
          <w:i w:val="0"/>
          <w:color w:val="0F766E"/>
          <w:sz w:val="20"/>
        </w:rPr>
        <w:t>GitHub Actions, Vercel, and Render</w:t>
      </w:r>
      <w:r>
        <w:rPr>
          <w:b w:val="0"/>
          <w:i w:val="0"/>
          <w:sz w:val="20"/>
        </w:rPr>
        <w:t>.</w:t>
        <w:br/>
        <w:t xml:space="preserve">    Currently a </w:t>
      </w:r>
      <w:r>
        <w:rPr>
          <w:b/>
          <w:i w:val="0"/>
          <w:color w:val="0F766E"/>
          <w:sz w:val="20"/>
        </w:rPr>
        <w:t>Discover Graduate Trainee at Vodacom Financial Services</w:t>
      </w:r>
      <w:r>
        <w:rPr>
          <w:b w:val="0"/>
          <w:i w:val="0"/>
          <w:sz w:val="20"/>
        </w:rPr>
        <w:t>, where I automate</w:t>
        <w:br/>
        <w:t xml:space="preserve">    workflows and build tooling that supports senior technology leadership.</w:t>
        <w:br/>
        <w:t xml:space="preserve">  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  I care about clean, maintainable code, pragmatic architecture, real-time systems, and shipping</w:t>
        <w:br/>
        <w:t xml:space="preserve">    features that users actually rely on. I am looking for a </w:t>
      </w:r>
      <w:r>
        <w:rPr>
          <w:b/>
          <w:i w:val="0"/>
          <w:color w:val="0F766E"/>
          <w:sz w:val="20"/>
        </w:rPr>
        <w:t>Software Developer</w:t>
      </w:r>
      <w:r>
        <w:rPr>
          <w:b w:val="0"/>
          <w:i w:val="0"/>
          <w:sz w:val="20"/>
        </w:rPr>
        <w:t xml:space="preserve"> role where I</w:t>
        <w:br/>
        <w:t xml:space="preserve">    can grow as an engineer while contributing production code from day one.</w:t>
        <w:br/>
        <w:t xml:space="preserve">  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F766E"/>
          <w:sz w:val="22"/>
        </w:rPr>
        <w:t>TECHNICAL SKILLS</w:t>
      </w:r>
    </w:p>
    <w:p>
      <w:pPr>
        <w:pStyle w:val="ListBullet"/>
        <w:spacing w:after="30"/>
        <w:ind w:left="340"/>
      </w:pPr>
      <w:r>
        <w:rPr>
          <w:b/>
          <w:i w:val="0"/>
          <w:color w:val="0F766E"/>
          <w:sz w:val="19"/>
        </w:rPr>
        <w:t>Languages:</w:t>
      </w:r>
      <w:r>
        <w:rPr>
          <w:b w:val="0"/>
          <w:i w:val="0"/>
          <w:sz w:val="19"/>
        </w:rPr>
        <w:t xml:space="preserve"> TypeScript • JavaScript • Python • SQL • HTML • CSS</w:t>
      </w:r>
    </w:p>
    <w:p>
      <w:pPr>
        <w:pStyle w:val="ListBullet"/>
        <w:spacing w:after="30"/>
        <w:ind w:left="340"/>
      </w:pPr>
      <w:r>
        <w:rPr>
          <w:b/>
          <w:i w:val="0"/>
          <w:color w:val="0F766E"/>
          <w:sz w:val="19"/>
        </w:rPr>
        <w:t>Frontend:</w:t>
      </w:r>
      <w:r>
        <w:rPr>
          <w:b w:val="0"/>
          <w:i w:val="0"/>
          <w:sz w:val="19"/>
        </w:rPr>
        <w:t xml:space="preserve"> React 19 • Vite • Tailwind CSS • Framer Motion • React Query • Zustand • Responsive UI</w:t>
      </w:r>
    </w:p>
    <w:p>
      <w:pPr>
        <w:pStyle w:val="ListBullet"/>
        <w:spacing w:after="30"/>
        <w:ind w:left="340"/>
      </w:pPr>
      <w:r>
        <w:rPr>
          <w:b/>
          <w:i w:val="0"/>
          <w:color w:val="0F766E"/>
          <w:sz w:val="19"/>
        </w:rPr>
        <w:t>Backend:</w:t>
      </w:r>
      <w:r>
        <w:rPr>
          <w:b w:val="0"/>
          <w:i w:val="0"/>
          <w:sz w:val="19"/>
        </w:rPr>
        <w:t xml:space="preserve"> Node.js • Express.js • REST APIs • JWT Authentication • Socket.IO • Bull Queue • Web Speech API</w:t>
      </w:r>
    </w:p>
    <w:p>
      <w:pPr>
        <w:pStyle w:val="ListBullet"/>
        <w:spacing w:after="30"/>
        <w:ind w:left="340"/>
      </w:pPr>
      <w:r>
        <w:rPr>
          <w:b/>
          <w:i w:val="0"/>
          <w:color w:val="0F766E"/>
          <w:sz w:val="19"/>
        </w:rPr>
        <w:t>Databases:</w:t>
      </w:r>
      <w:r>
        <w:rPr>
          <w:b w:val="0"/>
          <w:i w:val="0"/>
          <w:sz w:val="19"/>
        </w:rPr>
        <w:t xml:space="preserve"> PostgreSQL • Prisma ORM • Redis • Supabase • BigQuery</w:t>
      </w:r>
    </w:p>
    <w:p>
      <w:pPr>
        <w:pStyle w:val="ListBullet"/>
        <w:spacing w:after="30"/>
        <w:ind w:left="340"/>
      </w:pPr>
      <w:r>
        <w:rPr>
          <w:b/>
          <w:i w:val="0"/>
          <w:color w:val="0F766E"/>
          <w:sz w:val="19"/>
        </w:rPr>
        <w:t>Cloud &amp; DevOps:</w:t>
      </w:r>
      <w:r>
        <w:rPr>
          <w:b w:val="0"/>
          <w:i w:val="0"/>
          <w:sz w:val="19"/>
        </w:rPr>
        <w:t xml:space="preserve"> AWS • AWS Bedrock • Google Cloud Platform • Vercel • Render • Git • GitHub • GitHub Actions • CI/CD</w:t>
      </w:r>
    </w:p>
    <w:p>
      <w:pPr>
        <w:pStyle w:val="ListBullet"/>
        <w:spacing w:after="30"/>
        <w:ind w:left="340"/>
      </w:pPr>
      <w:r>
        <w:rPr>
          <w:b/>
          <w:i w:val="0"/>
          <w:color w:val="0F766E"/>
          <w:sz w:val="19"/>
        </w:rPr>
        <w:t>AI / Applied:</w:t>
      </w:r>
      <w:r>
        <w:rPr>
          <w:b w:val="0"/>
          <w:i w:val="0"/>
          <w:sz w:val="19"/>
        </w:rPr>
        <w:t xml:space="preserve"> LLM integration (Anthropic Claude) • NLP • Voice AI • Prompt Engineering • Machine Learning</w:t>
      </w:r>
    </w:p>
    <w:p>
      <w:pPr>
        <w:pStyle w:val="ListBullet"/>
        <w:spacing w:after="30"/>
        <w:ind w:left="340"/>
      </w:pPr>
      <w:r>
        <w:rPr>
          <w:b/>
          <w:i w:val="0"/>
          <w:color w:val="0F766E"/>
          <w:sz w:val="19"/>
        </w:rPr>
        <w:t>Practices:</w:t>
      </w:r>
      <w:r>
        <w:rPr>
          <w:b w:val="0"/>
          <w:i w:val="0"/>
          <w:sz w:val="19"/>
        </w:rPr>
        <w:t xml:space="preserve"> Version Control • Automated Deployment • Real-Time Systems • Agile Delivery • Data Modelling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F766E"/>
          <w:sz w:val="22"/>
        </w:rPr>
        <w:t>TECHNICAL SKILLS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0f766e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3475"/>
            <w:shd w:val="clear" w:color="auto" w:fill="0f766e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Technologies</w:t>
            </w:r>
          </w:p>
        </w:tc>
        <w:tc>
          <w:tcPr>
            <w:tcW w:type="dxa" w:w="3475"/>
            <w:shd w:val="clear" w:color="auto" w:fill="0f766e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Proficiency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Frontend Development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React, TypeScript, Vite, Tailwind, React Query, Zustand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Backend Development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Node.js, Express, REST APIs, Socket.IO, JWT, Bull Queue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Databases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PostgreSQL, Prisma, Redis, Supabase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Languages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TypeScript, JavaScript, Python, SQL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Cloud &amp; Deployment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AWS, GCP, Vercel, Render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Intermediate–Advanced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DevOps / CI-CD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Git, GitHub, GitHub Actions, Automated Pipelines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AI Integration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AWS Bedrock, Claude, LLM APIs, NLP, Voice AI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Intermediate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Real-Time Systems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WebSockets (Socket.IO), Queues, Notifications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Intermediate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F766E"/>
          <w:sz w:val="22"/>
        </w:rPr>
        <w:t>PROJECTS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KasiKash — AI-Powered Financial Platform</w:t>
      </w:r>
      <w:r>
        <w:tab/>
      </w:r>
      <w:r>
        <w:rPr>
          <w:i/>
          <w:color w:val="64748B"/>
          <w:sz w:val="17"/>
        </w:rPr>
        <w:t>kasikash.com</w:t>
      </w:r>
    </w:p>
    <w:p>
      <w:pPr>
        <w:spacing w:after="20"/>
      </w:pPr>
      <w:r>
        <w:rPr>
          <w:b/>
          <w:color w:val="0F766E"/>
          <w:sz w:val="18"/>
        </w:rPr>
        <w:t>Founder &amp; Lead Software Developer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Designed and built a </w:t>
      </w:r>
      <w:r>
        <w:rPr>
          <w:b/>
          <w:i w:val="0"/>
          <w:color w:val="0F766E"/>
          <w:sz w:val="19"/>
        </w:rPr>
        <w:t>live, production web application</w:t>
      </w:r>
      <w:r>
        <w:rPr>
          <w:b w:val="0"/>
          <w:i w:val="0"/>
          <w:sz w:val="19"/>
        </w:rPr>
        <w:t xml:space="preserve"> end-to-end: a voice-first, multilingual financial operating system for township small businesses.</w:t>
      </w:r>
    </w:p>
    <w:p>
      <w:pPr>
        <w:pStyle w:val="ListBullet"/>
        <w:spacing w:after="30"/>
        <w:ind w:left="340"/>
      </w:pPr>
      <w:r>
        <w:rPr>
          <w:b/>
          <w:i w:val="0"/>
          <w:color w:val="0F766E"/>
          <w:sz w:val="19"/>
        </w:rPr>
        <w:t>Frontend:</w:t>
      </w:r>
      <w:r>
        <w:rPr>
          <w:b w:val="0"/>
          <w:i w:val="0"/>
          <w:sz w:val="19"/>
        </w:rPr>
        <w:t xml:space="preserve"> React 19, TypeScript, Vite, Tailwind CSS, and Framer Motion; integrated the </w:t>
      </w:r>
      <w:r>
        <w:rPr>
          <w:b/>
          <w:i w:val="0"/>
          <w:color w:val="0F766E"/>
          <w:sz w:val="19"/>
        </w:rPr>
        <w:t>Web Speech API</w:t>
      </w:r>
      <w:r>
        <w:rPr>
          <w:b w:val="0"/>
          <w:i w:val="0"/>
          <w:sz w:val="19"/>
        </w:rPr>
        <w:t xml:space="preserve"> for voice-driven data capture in English, isiZulu, and Sesotho.</w:t>
      </w:r>
    </w:p>
    <w:p>
      <w:pPr>
        <w:pStyle w:val="ListBullet"/>
        <w:spacing w:after="30"/>
        <w:ind w:left="340"/>
      </w:pPr>
      <w:r>
        <w:rPr>
          <w:b/>
          <w:i w:val="0"/>
          <w:color w:val="0F766E"/>
          <w:sz w:val="19"/>
        </w:rPr>
        <w:t>Backend &amp; data:</w:t>
      </w:r>
      <w:r>
        <w:rPr>
          <w:b w:val="0"/>
          <w:i w:val="0"/>
          <w:sz w:val="19"/>
        </w:rPr>
        <w:t xml:space="preserve"> modelled a normalised </w:t>
      </w:r>
      <w:r>
        <w:rPr>
          <w:b/>
          <w:i w:val="0"/>
          <w:color w:val="0F766E"/>
          <w:sz w:val="19"/>
        </w:rPr>
        <w:t>PostgreSQL</w:t>
      </w:r>
      <w:r>
        <w:rPr>
          <w:b w:val="0"/>
          <w:i w:val="0"/>
          <w:sz w:val="19"/>
        </w:rPr>
        <w:t xml:space="preserve"> schema on </w:t>
      </w:r>
      <w:r>
        <w:rPr>
          <w:b/>
          <w:i w:val="0"/>
          <w:color w:val="0F766E"/>
          <w:sz w:val="19"/>
        </w:rPr>
        <w:t>Supabase</w:t>
      </w:r>
      <w:r>
        <w:rPr>
          <w:b w:val="0"/>
          <w:i w:val="0"/>
          <w:sz w:val="19"/>
        </w:rPr>
        <w:t>, built transaction capture, categorisation, debt tracking, and an alternative credit-scoring feature (</w:t>
      </w:r>
      <w:r>
        <w:rPr>
          <w:b/>
          <w:i w:val="0"/>
          <w:color w:val="0F766E"/>
          <w:sz w:val="19"/>
        </w:rPr>
        <w:t>KasiScore</w:t>
      </w:r>
      <w:r>
        <w:rPr>
          <w:b w:val="0"/>
          <w:i w:val="0"/>
          <w:sz w:val="19"/>
        </w:rPr>
        <w:t>).</w:t>
      </w:r>
    </w:p>
    <w:p>
      <w:pPr>
        <w:pStyle w:val="ListBullet"/>
        <w:spacing w:after="30"/>
        <w:ind w:left="340"/>
      </w:pPr>
      <w:r>
        <w:rPr>
          <w:b/>
          <w:i w:val="0"/>
          <w:color w:val="0F766E"/>
          <w:sz w:val="19"/>
        </w:rPr>
        <w:t>Delivery:</w:t>
      </w:r>
      <w:r>
        <w:rPr>
          <w:b w:val="0"/>
          <w:i w:val="0"/>
          <w:sz w:val="19"/>
        </w:rPr>
        <w:t xml:space="preserve"> automated build, test, and deployment via </w:t>
      </w:r>
      <w:r>
        <w:rPr>
          <w:b/>
          <w:i w:val="0"/>
          <w:color w:val="0F766E"/>
          <w:sz w:val="19"/>
        </w:rPr>
        <w:t>GitHub Actions CI/CD</w:t>
      </w:r>
      <w:r>
        <w:rPr>
          <w:b w:val="0"/>
          <w:i w:val="0"/>
          <w:sz w:val="19"/>
        </w:rPr>
        <w:t xml:space="preserve">, hosted on </w:t>
      </w:r>
      <w:r>
        <w:rPr>
          <w:b/>
          <w:i w:val="0"/>
          <w:color w:val="0F766E"/>
          <w:sz w:val="19"/>
        </w:rPr>
        <w:t>Vercel</w:t>
      </w:r>
      <w:r>
        <w:rPr>
          <w:b w:val="0"/>
          <w:i w:val="0"/>
          <w:sz w:val="19"/>
        </w:rPr>
        <w:t>.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Enterprise Delivery Management Platform</w:t>
      </w:r>
      <w:r>
        <w:tab/>
      </w:r>
      <w:r>
        <w:rPr>
          <w:i/>
          <w:color w:val="64748B"/>
          <w:sz w:val="17"/>
        </w:rPr>
        <w:t>Full-stack + real-time</w:t>
      </w:r>
    </w:p>
    <w:p>
      <w:pPr>
        <w:spacing w:after="20"/>
      </w:pPr>
      <w:r>
        <w:rPr>
          <w:b/>
          <w:color w:val="0F766E"/>
          <w:sz w:val="18"/>
        </w:rPr>
        <w:t>Full-Stack Engineer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Built an enterprise delivery-management system with driver trip tracking, cash-on-delivery verification, dispatch management, and administrative oversight.</w:t>
      </w:r>
    </w:p>
    <w:p>
      <w:pPr>
        <w:pStyle w:val="ListBullet"/>
        <w:spacing w:after="30"/>
        <w:ind w:left="340"/>
      </w:pPr>
      <w:r>
        <w:rPr>
          <w:b/>
          <w:i w:val="0"/>
          <w:color w:val="0F766E"/>
          <w:sz w:val="19"/>
        </w:rPr>
        <w:t>Frontend:</w:t>
      </w:r>
      <w:r>
        <w:rPr>
          <w:b w:val="0"/>
          <w:i w:val="0"/>
          <w:sz w:val="19"/>
        </w:rPr>
        <w:t xml:space="preserve"> React, TypeScript, Vite, Tailwind, React Query, Zustand.</w:t>
      </w:r>
    </w:p>
    <w:p>
      <w:pPr>
        <w:pStyle w:val="ListBullet"/>
        <w:spacing w:after="30"/>
        <w:ind w:left="340"/>
      </w:pPr>
      <w:r>
        <w:rPr>
          <w:b/>
          <w:i w:val="0"/>
          <w:color w:val="0F766E"/>
          <w:sz w:val="19"/>
        </w:rPr>
        <w:t>Backend:</w:t>
      </w:r>
      <w:r>
        <w:rPr>
          <w:b w:val="0"/>
          <w:i w:val="0"/>
          <w:sz w:val="19"/>
        </w:rPr>
        <w:t xml:space="preserve"> Node.js, Express.js, PostgreSQL, Prisma, Redis, Bull Queue, JWT authentication, and </w:t>
      </w:r>
      <w:r>
        <w:rPr>
          <w:b/>
          <w:i w:val="0"/>
          <w:color w:val="0F766E"/>
          <w:sz w:val="19"/>
        </w:rPr>
        <w:t>Socket.IO</w:t>
      </w:r>
      <w:r>
        <w:rPr>
          <w:b w:val="0"/>
          <w:i w:val="0"/>
          <w:sz w:val="19"/>
        </w:rPr>
        <w:t xml:space="preserve"> for real-time notifications and live tracking.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Designed the data model, secure auth flows, and background job processing for reliable operations at scale.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CAPS AI Tutor — Conversational Learning App</w:t>
      </w:r>
      <w:r>
        <w:tab/>
      </w:r>
      <w:r>
        <w:rPr>
          <w:i/>
          <w:color w:val="64748B"/>
          <w:sz w:val="17"/>
        </w:rPr>
        <w:t>LLM + WhatsApp/USSD</w:t>
      </w:r>
    </w:p>
    <w:p>
      <w:pPr>
        <w:spacing w:after="20"/>
      </w:pPr>
      <w:r>
        <w:rPr>
          <w:b/>
          <w:color w:val="0F766E"/>
          <w:sz w:val="18"/>
        </w:rPr>
        <w:t>Founder &amp; Developer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Built an AI tutoring application aligned to the South African CAPS curriculum, powered by </w:t>
      </w:r>
      <w:r>
        <w:rPr>
          <w:b/>
          <w:i w:val="0"/>
          <w:color w:val="0F766E"/>
          <w:sz w:val="19"/>
        </w:rPr>
        <w:t>LLMs on AWS Bedrock (Anthropic Claude)</w:t>
      </w:r>
      <w:r>
        <w:rPr>
          <w:b w:val="0"/>
          <w:i w:val="0"/>
          <w:sz w:val="19"/>
        </w:rPr>
        <w:t>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Integrated </w:t>
      </w:r>
      <w:r>
        <w:rPr>
          <w:b/>
          <w:i w:val="0"/>
          <w:color w:val="0F766E"/>
          <w:sz w:val="19"/>
        </w:rPr>
        <w:t>WhatsApp and USSD</w:t>
      </w:r>
      <w:r>
        <w:rPr>
          <w:b w:val="0"/>
          <w:i w:val="0"/>
          <w:sz w:val="19"/>
        </w:rPr>
        <w:t xml:space="preserve"> channels for low-bandwidth access; implemented multilingual NLP support.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Deployed with Python, </w:t>
      </w:r>
      <w:r>
        <w:rPr>
          <w:b/>
          <w:i w:val="0"/>
          <w:color w:val="0F766E"/>
          <w:sz w:val="19"/>
        </w:rPr>
        <w:t>GitHub Actions CI/CD</w:t>
      </w:r>
      <w:r>
        <w:rPr>
          <w:b w:val="0"/>
          <w:i w:val="0"/>
          <w:sz w:val="19"/>
        </w:rPr>
        <w:t>, Vercel, and Render.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F766E"/>
          <w:sz w:val="22"/>
        </w:rPr>
        <w:t>PROFESSIONAL EXPERIENCE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Discover Graduate Trainee — Technology Management</w:t>
      </w:r>
      <w:r>
        <w:tab/>
      </w:r>
      <w:r>
        <w:rPr>
          <w:i/>
          <w:color w:val="64748B"/>
          <w:sz w:val="17"/>
        </w:rPr>
        <w:t>Feb 2025 – Present</w:t>
      </w:r>
    </w:p>
    <w:p>
      <w:pPr>
        <w:spacing w:after="20"/>
      </w:pPr>
      <w:r>
        <w:rPr>
          <w:b/>
          <w:color w:val="0F766E"/>
          <w:sz w:val="18"/>
        </w:rPr>
        <w:t>Vodacom Financial Services — Johannesburg, South Africa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Build </w:t>
      </w:r>
      <w:r>
        <w:rPr>
          <w:b/>
          <w:i w:val="0"/>
          <w:color w:val="0F766E"/>
          <w:sz w:val="19"/>
        </w:rPr>
        <w:t>automation tooling and reporting solutions</w:t>
      </w:r>
      <w:r>
        <w:rPr>
          <w:b w:val="0"/>
          <w:i w:val="0"/>
          <w:sz w:val="19"/>
        </w:rPr>
        <w:t xml:space="preserve"> using Python and advanced Excel to support senior technology leadership.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Support cross-functional technology initiatives across Service Management, PI Delivery, Risk Management, Technology Assurance, and AWS Cost Optimization.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Collaborate with engineers, analysts, and executives to translate business requirements into working, data-driven solutions.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Reporting Analyst Intern</w:t>
      </w:r>
      <w:r>
        <w:tab/>
      </w:r>
      <w:r>
        <w:rPr>
          <w:i/>
          <w:color w:val="64748B"/>
          <w:sz w:val="17"/>
        </w:rPr>
        <w:t>Jun 2024 – Jan 2025</w:t>
      </w:r>
    </w:p>
    <w:p>
      <w:pPr>
        <w:spacing w:after="20"/>
      </w:pPr>
      <w:r>
        <w:rPr>
          <w:b/>
          <w:color w:val="0F766E"/>
          <w:sz w:val="18"/>
        </w:rPr>
        <w:t>Vodacom Financial Services — Johannesburg, South Africa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Developed Power BI dashboards and automated Excel reporting; performed data extraction, transformation, and KPI reporting.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Automated repetitive reporting processes, improving turnaround time and accuracy.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Data Scientist (Project-Based)</w:t>
      </w:r>
      <w:r>
        <w:tab/>
      </w:r>
      <w:r>
        <w:rPr>
          <w:i/>
          <w:color w:val="64748B"/>
          <w:sz w:val="17"/>
        </w:rPr>
        <w:t>Cross-Border Engagement</w:t>
      </w:r>
    </w:p>
    <w:p>
      <w:pPr>
        <w:spacing w:after="20"/>
      </w:pPr>
      <w:r>
        <w:rPr>
          <w:b/>
          <w:color w:val="0F766E"/>
          <w:sz w:val="18"/>
        </w:rPr>
        <w:t>Vodafone Portugal — Data Science Project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Extracted and transformed large datasets on </w:t>
      </w:r>
      <w:r>
        <w:rPr>
          <w:b/>
          <w:i w:val="0"/>
          <w:color w:val="0F766E"/>
          <w:sz w:val="19"/>
        </w:rPr>
        <w:t>Google BigQuery / GCP</w:t>
      </w:r>
      <w:r>
        <w:rPr>
          <w:b w:val="0"/>
          <w:i w:val="0"/>
          <w:sz w:val="19"/>
        </w:rPr>
        <w:t>; performed EDA and applied ML techniques with Vertex AI.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F766E"/>
          <w:sz w:val="22"/>
        </w:rPr>
        <w:t>EDUCATION</w:t>
      </w:r>
    </w:p>
    <w:p>
      <w:pPr>
        <w:spacing w:after="0"/>
      </w:pPr>
      <w:r>
        <w:rPr>
          <w:b/>
          <w:color w:val="0F172A"/>
          <w:sz w:val="20"/>
        </w:rPr>
        <w:t>Enterprise and Technology Management</w:t>
      </w:r>
    </w:p>
    <w:p>
      <w:pPr>
        <w:spacing w:after="20"/>
      </w:pPr>
      <w:r>
        <w:rPr>
          <w:color w:val="64748B"/>
          <w:sz w:val="17"/>
        </w:rPr>
        <w:t>NWU Business School  •  2024</w:t>
      </w:r>
    </w:p>
    <w:p>
      <w:pPr>
        <w:spacing w:after="0"/>
      </w:pPr>
      <w:r>
        <w:rPr>
          <w:b/>
          <w:color w:val="0F172A"/>
          <w:sz w:val="20"/>
        </w:rPr>
        <w:t>BSc Mathematics and Physics</w:t>
      </w:r>
    </w:p>
    <w:p>
      <w:pPr>
        <w:spacing w:after="20"/>
      </w:pPr>
      <w:r>
        <w:rPr>
          <w:color w:val="64748B"/>
          <w:sz w:val="17"/>
        </w:rPr>
        <w:t>University of Johannesburg  •  2019 – 2023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F766E"/>
          <w:sz w:val="22"/>
        </w:rPr>
        <w:t>CERTIFICATIONS</w:t>
      </w:r>
    </w:p>
    <w:p>
      <w:pPr>
        <w:pStyle w:val="ListBullet"/>
        <w:spacing w:after="30"/>
        <w:ind w:left="340"/>
      </w:pPr>
      <w:r>
        <w:rPr>
          <w:b/>
          <w:i w:val="0"/>
          <w:color w:val="0F766E"/>
          <w:sz w:val="19"/>
        </w:rPr>
        <w:t>Machine Learning Specialization</w:t>
      </w:r>
      <w:r>
        <w:br/>
      </w:r>
      <w:r>
        <w:rPr>
          <w:b w:val="0"/>
          <w:i w:val="0"/>
          <w:sz w:val="19"/>
        </w:rPr>
        <w:t>DeepLearning.AI / Stanford University (Andrew Ng)</w:t>
      </w:r>
    </w:p>
    <w:p>
      <w:pPr>
        <w:pStyle w:val="ListBullet"/>
        <w:spacing w:after="30"/>
        <w:ind w:left="340"/>
      </w:pPr>
      <w:r>
        <w:rPr>
          <w:b/>
          <w:i w:val="0"/>
          <w:color w:val="0F766E"/>
          <w:sz w:val="19"/>
        </w:rPr>
        <w:t>ITIL 4 Foundation</w:t>
      </w:r>
      <w:r>
        <w:br/>
      </w:r>
      <w:r>
        <w:rPr>
          <w:b w:val="0"/>
          <w:i w:val="0"/>
          <w:sz w:val="19"/>
        </w:rPr>
        <w:t>IT Service Management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F766E"/>
          <w:sz w:val="22"/>
        </w:rPr>
        <w:t>KEY STRENGTHS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Ships production software end-to-end — see </w:t>
      </w:r>
      <w:r>
        <w:rPr>
          <w:b/>
          <w:i w:val="0"/>
          <w:color w:val="0F766E"/>
          <w:sz w:val="19"/>
        </w:rPr>
        <w:t>kasikash.com</w:t>
      </w:r>
      <w:r>
        <w:rPr>
          <w:b w:val="0"/>
          <w:i w:val="0"/>
          <w:sz w:val="19"/>
        </w:rPr>
        <w:t xml:space="preserve"> (live).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Strong across the </w:t>
      </w:r>
      <w:r>
        <w:rPr>
          <w:b/>
          <w:i w:val="0"/>
          <w:color w:val="0F766E"/>
          <w:sz w:val="19"/>
        </w:rPr>
        <w:t>full stack</w:t>
      </w:r>
      <w:r>
        <w:rPr>
          <w:b w:val="0"/>
          <w:i w:val="0"/>
          <w:sz w:val="19"/>
        </w:rPr>
        <w:t>: React/TypeScript front-ends and Node/PostgreSQL back-ends.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Comfortable with </w:t>
      </w:r>
      <w:r>
        <w:rPr>
          <w:b/>
          <w:i w:val="0"/>
          <w:color w:val="0F766E"/>
          <w:sz w:val="19"/>
        </w:rPr>
        <w:t>real-time systems</w:t>
      </w:r>
      <w:r>
        <w:rPr>
          <w:b w:val="0"/>
          <w:i w:val="0"/>
          <w:sz w:val="19"/>
        </w:rPr>
        <w:t>, queues, auth, and cloud deployment.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Solid </w:t>
      </w:r>
      <w:r>
        <w:rPr>
          <w:b/>
          <w:i w:val="0"/>
          <w:color w:val="0F766E"/>
          <w:sz w:val="19"/>
        </w:rPr>
        <w:t>CI/CD</w:t>
      </w:r>
      <w:r>
        <w:rPr>
          <w:b w:val="0"/>
          <w:i w:val="0"/>
          <w:sz w:val="19"/>
        </w:rPr>
        <w:t xml:space="preserve"> discipline with GitHub Actions, Vercel, and Render.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Analytical foundation (BSc Maths &amp; Physics) for clean problem-solving.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F766E"/>
          <w:sz w:val="22"/>
        </w:rPr>
        <w:t>LANGUAGES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English — Professional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isiZulu — Native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Sesotho — Conversational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F766E"/>
          <w:sz w:val="22"/>
        </w:rPr>
        <w:t>REFERENCES</w:t>
      </w:r>
    </w:p>
    <w:p>
      <w:pPr>
        <w:spacing w:after="60"/>
        <w:jc w:val="both"/>
      </w:pPr>
      <w:r>
        <w:rPr>
          <w:b w:val="0"/>
          <w:i w:val="0"/>
          <w:sz w:val="20"/>
        </w:rPr>
        <w:t>Available on request.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F766E"/>
          <w:sz w:val="22"/>
        </w:rPr>
        <w:t>ATS KEYWORDS</w:t>
      </w:r>
    </w:p>
    <w:p>
      <w:pPr>
        <w:spacing w:after="40"/>
        <w:jc w:val="both"/>
        <w:pBdr>
          <w:left w:val="single" w:sz="18" w:space="6" w:color="0f766e"/>
        </w:pBdr>
      </w:pPr>
      <w:r>
        <w:rPr>
          <w:b w:val="0"/>
          <w:i w:val="0"/>
          <w:sz w:val="16"/>
        </w:rPr>
        <w:br/>
        <w:t xml:space="preserve">    Software Developer • Full-Stack Developer • Software Engineer • Web Development • TypeScript • JavaScript •</w:t>
        <w:br/>
        <w:t xml:space="preserve">    Python • React • Node.js • Express • REST API • PostgreSQL • Prisma • Redis • Supabase • SQL •</w:t>
        <w:br/>
        <w:t xml:space="preserve">    Socket.IO • Real-Time Systems • JWT Authentication • Tailwind CSS • Vite • Git • GitHub • GitHub Actions •</w:t>
        <w:br/>
        <w:t xml:space="preserve">    CI/CD • Vercel • Render • AWS • Google Cloud Platform • Cloud • LLM Integration • Agile</w:t>
        <w:br/>
        <w:t xml:space="preserve">  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