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F766E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Software Developer  |  Full-Stack Engineer  |  Web, Cloud &amp; AI Applications</w:t>
      </w:r>
    </w:p>
    <w:p>
      <w:pPr>
        <w:spacing w:after="20"/>
      </w:pPr>
      <w:r>
        <w:rPr>
          <w:b w:val="0"/>
          <w:i w:val="0"/>
          <w:color w:val="475569"/>
          <w:sz w:val="17"/>
        </w:rPr>
        <w:br/>
        <w:t xml:space="preserve">    Johannesburg, South Africa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</w:t>
        <w:br/>
        <w:t xml:space="preserve">   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  <w:r>
        <w:rPr>
          <w:b w:val="0"/>
          <w:i w:val="0"/>
          <w:color w:val="475569"/>
          <w:sz w:val="17"/>
        </w:rPr>
        <w:t xml:space="preserve"> 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Live Project: </w:t>
      </w:r>
      <w:r>
        <w:rPr>
          <w:b/>
          <w:i w:val="0"/>
          <w:color w:val="475569"/>
          <w:sz w:val="17"/>
        </w:rPr>
        <w:t>kasikash.com</w:t>
      </w:r>
      <w:r>
        <w:rPr>
          <w:b w:val="0"/>
          <w:i w:val="0"/>
          <w:color w:val="475569"/>
          <w:sz w:val="17"/>
        </w:rPr>
        <w:t xml:space="preserve">  •  GitHub: </w:t>
      </w:r>
      <w:r>
        <w:rPr>
          <w:rFonts w:ascii="Consolas" w:hAnsi="Consolas"/>
          <w:b w:val="0"/>
          <w:i w:val="0"/>
          <w:color w:val="475569"/>
          <w:sz w:val="17"/>
        </w:rPr>
        <w:t>github.com/snerantie</w:t>
      </w:r>
    </w:p>
    <w:p>
      <w:pPr>
        <w:spacing w:after="80"/>
        <w:pBdr>
          <w:bottom w:val="single" w:sz="6" w:space="2" w:color="0f766e"/>
        </w:pBdr>
      </w:pPr>
    </w:p>
    <w:p>
      <w:pPr>
        <w:spacing w:before="120" w:after="80"/>
      </w:pPr>
      <w:r>
        <w:rPr>
          <w:color w:val="475569"/>
          <w:sz w:val="18"/>
        </w:rPr>
        <w:t>09 September 2026</w:t>
      </w:r>
    </w:p>
    <w:p>
      <w:pPr>
        <w:spacing w:after="0"/>
      </w:pPr>
      <w:r>
        <w:rPr>
          <w:b/>
          <w:sz w:val="20"/>
        </w:rPr>
        <w:t>[Hiring Manager Name]</w:t>
      </w:r>
    </w:p>
    <w:p>
      <w:pPr>
        <w:spacing w:after="0"/>
      </w:pPr>
      <w:r>
        <w:rPr>
          <w:b w:val="0"/>
          <w:sz w:val="20"/>
        </w:rPr>
        <w:t>[Team / Department]</w:t>
      </w:r>
    </w:p>
    <w:p>
      <w:pPr>
        <w:spacing w:after="0"/>
      </w:pPr>
      <w:r>
        <w:rPr>
          <w:b w:val="0"/>
          <w:sz w:val="20"/>
        </w:rPr>
        <w:t>[Company Name]</w:t>
      </w:r>
    </w:p>
    <w:p>
      <w:pPr>
        <w:spacing w:before="160" w:after="120"/>
        <w:pBdr>
          <w:left w:val="single" w:sz="18" w:space="6" w:color="0f766e"/>
        </w:pBdr>
      </w:pPr>
      <w:r>
        <w:rPr>
          <w:b/>
          <w:color w:val="0F766E"/>
          <w:sz w:val="21"/>
        </w:rPr>
        <w:t>Application: Software Developer</w:t>
      </w:r>
    </w:p>
    <w:p>
      <w:pPr>
        <w:spacing w:after="60"/>
        <w:jc w:val="both"/>
      </w:pPr>
      <w:r>
        <w:rPr>
          <w:b w:val="0"/>
          <w:i w:val="0"/>
          <w:sz w:val="20"/>
        </w:rPr>
        <w:t>Dear Hiring Manager,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writing to apply for the </w:t>
      </w:r>
      <w:r>
        <w:rPr>
          <w:b/>
          <w:i w:val="0"/>
          <w:color w:val="0F766E"/>
          <w:sz w:val="20"/>
        </w:rPr>
        <w:t>Software Developer</w:t>
      </w:r>
      <w:r>
        <w:rPr>
          <w:b w:val="0"/>
          <w:i w:val="0"/>
          <w:sz w:val="20"/>
        </w:rPr>
        <w:t xml:space="preserve"> position at </w:t>
      </w:r>
      <w:r>
        <w:rPr>
          <w:b/>
          <w:i w:val="0"/>
          <w:color w:val="0F766E"/>
          <w:sz w:val="20"/>
        </w:rPr>
        <w:t>[Company Name]</w:t>
      </w:r>
      <w:r>
        <w:rPr>
          <w:b w:val="0"/>
          <w:i w:val="0"/>
          <w:sz w:val="20"/>
        </w:rPr>
        <w:t>. I am a</w:t>
        <w:br/>
        <w:t xml:space="preserve">  full-stack developer with a </w:t>
      </w:r>
      <w:r>
        <w:rPr>
          <w:b/>
          <w:i w:val="0"/>
          <w:color w:val="0F766E"/>
          <w:sz w:val="20"/>
        </w:rPr>
        <w:t>BSc in Mathematics and Physics</w:t>
      </w:r>
      <w:r>
        <w:rPr>
          <w:b w:val="0"/>
          <w:i w:val="0"/>
          <w:sz w:val="20"/>
        </w:rPr>
        <w:t xml:space="preserve"> who has shipped real, production</w:t>
        <w:br/>
        <w:t xml:space="preserve">  software end-to-end — most notably </w:t>
      </w:r>
      <w:r>
        <w:rPr>
          <w:b/>
          <w:i w:val="0"/>
          <w:color w:val="0F766E"/>
          <w:sz w:val="20"/>
        </w:rPr>
        <w:t>KasiKash</w:t>
      </w:r>
      <w:r>
        <w:rPr>
          <w:b w:val="0"/>
          <w:i w:val="0"/>
          <w:sz w:val="20"/>
        </w:rPr>
        <w:t>, a live AI-powered financial platform you can</w:t>
        <w:br/>
        <w:t xml:space="preserve">  try right now at </w:t>
      </w:r>
      <w:r>
        <w:rPr>
          <w:b/>
          <w:i w:val="0"/>
          <w:color w:val="0F766E"/>
          <w:sz w:val="20"/>
        </w:rPr>
        <w:t>kasikash.com</w:t>
      </w:r>
      <w:r>
        <w:rPr>
          <w:b w:val="0"/>
          <w:i w:val="0"/>
          <w:sz w:val="20"/>
        </w:rPr>
        <w:t>. I would love to bring that build-and-ship mindset to your</w:t>
        <w:br/>
        <w:t xml:space="preserve">  engineering team.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work comfortably across the whole stack. On the front end I build with </w:t>
      </w:r>
      <w:r>
        <w:rPr>
          <w:b/>
          <w:i w:val="0"/>
          <w:color w:val="0F766E"/>
          <w:sz w:val="20"/>
        </w:rPr>
        <w:t>React, TypeScript,</w:t>
        <w:br/>
        <w:t xml:space="preserve">  Vite, and Tailwind CSS</w:t>
      </w:r>
      <w:r>
        <w:rPr>
          <w:b w:val="0"/>
          <w:i w:val="0"/>
          <w:sz w:val="20"/>
        </w:rPr>
        <w:t xml:space="preserve">; on the back end I write </w:t>
      </w:r>
      <w:r>
        <w:rPr>
          <w:b/>
          <w:i w:val="0"/>
          <w:color w:val="0F766E"/>
          <w:sz w:val="20"/>
        </w:rPr>
        <w:t>Node.js / Express</w:t>
      </w:r>
      <w:r>
        <w:rPr>
          <w:b w:val="0"/>
          <w:i w:val="0"/>
          <w:sz w:val="20"/>
        </w:rPr>
        <w:t xml:space="preserve"> services backed by</w:t>
        <w:br/>
        <w:t xml:space="preserve">  </w:t>
      </w:r>
      <w:r>
        <w:rPr>
          <w:b/>
          <w:i w:val="0"/>
          <w:color w:val="0F766E"/>
          <w:sz w:val="20"/>
        </w:rPr>
        <w:t>PostgreSQL, Prisma, and Redis</w:t>
      </w:r>
      <w:r>
        <w:rPr>
          <w:b w:val="0"/>
          <w:i w:val="0"/>
          <w:sz w:val="20"/>
        </w:rPr>
        <w:t xml:space="preserve">, with </w:t>
      </w:r>
      <w:r>
        <w:rPr>
          <w:b/>
          <w:i w:val="0"/>
          <w:color w:val="0F766E"/>
          <w:sz w:val="20"/>
        </w:rPr>
        <w:t>Socket.IO</w:t>
      </w:r>
      <w:r>
        <w:rPr>
          <w:b w:val="0"/>
          <w:i w:val="0"/>
          <w:sz w:val="20"/>
        </w:rPr>
        <w:t xml:space="preserve"> for real-time features and</w:t>
        <w:br/>
        <w:t xml:space="preserve">  </w:t>
      </w:r>
      <w:r>
        <w:rPr>
          <w:b/>
          <w:i w:val="0"/>
          <w:color w:val="0F766E"/>
          <w:sz w:val="20"/>
        </w:rPr>
        <w:t>JWT</w:t>
      </w:r>
      <w:r>
        <w:rPr>
          <w:b w:val="0"/>
          <w:i w:val="0"/>
          <w:sz w:val="20"/>
        </w:rPr>
        <w:t xml:space="preserve"> for secure authentication. I deploy through </w:t>
      </w:r>
      <w:r>
        <w:rPr>
          <w:b/>
          <w:i w:val="0"/>
          <w:color w:val="0F766E"/>
          <w:sz w:val="20"/>
        </w:rPr>
        <w:t>GitHub Actions CI/CD</w:t>
      </w:r>
      <w:r>
        <w:rPr>
          <w:b w:val="0"/>
          <w:i w:val="0"/>
          <w:sz w:val="20"/>
        </w:rPr>
        <w:t xml:space="preserve"> to</w:t>
        <w:br/>
        <w:t xml:space="preserve">  </w:t>
      </w:r>
      <w:r>
        <w:rPr>
          <w:b/>
          <w:i w:val="0"/>
          <w:color w:val="0F766E"/>
          <w:sz w:val="20"/>
        </w:rPr>
        <w:t>Vercel and Render</w:t>
      </w:r>
      <w:r>
        <w:rPr>
          <w:b w:val="0"/>
          <w:i w:val="0"/>
          <w:sz w:val="20"/>
        </w:rPr>
        <w:t>. On KasiKash I designed the database schema, built the voice-driven</w:t>
        <w:br/>
        <w:t xml:space="preserve">  data-capture flow using the Web Speech API, and shipped features that real township businesses</w:t>
        <w:br/>
        <w:t xml:space="preserve">  use to manage their money.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Beyond my own products, I built an </w:t>
      </w:r>
      <w:r>
        <w:rPr>
          <w:b/>
          <w:i w:val="0"/>
          <w:color w:val="0F766E"/>
          <w:sz w:val="20"/>
        </w:rPr>
        <w:t>enterprise delivery-management platform</w:t>
      </w:r>
      <w:r>
        <w:rPr>
          <w:b w:val="0"/>
          <w:i w:val="0"/>
          <w:sz w:val="20"/>
        </w:rPr>
        <w:t xml:space="preserve"> with live driver</w:t>
        <w:br/>
        <w:t xml:space="preserve">  tracking, cash-on-delivery verification, dispatch management, and background job processing —</w:t>
        <w:br/>
        <w:t xml:space="preserve">  a solid exercise in real-time systems, data modelling, and reliable backend engineering. In my</w:t>
        <w:br/>
        <w:t xml:space="preserve">  day role at </w:t>
      </w:r>
      <w:r>
        <w:rPr>
          <w:b/>
          <w:i w:val="0"/>
          <w:color w:val="0F766E"/>
          <w:sz w:val="20"/>
        </w:rPr>
        <w:t>Vodacom Financial Services</w:t>
      </w:r>
      <w:r>
        <w:rPr>
          <w:b w:val="0"/>
          <w:i w:val="0"/>
          <w:sz w:val="20"/>
        </w:rPr>
        <w:t>, I build automation tooling and collaborate with</w:t>
        <w:br/>
        <w:t xml:space="preserve">  engineers and stakeholders to turn requirements into working software.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drawn to </w:t>
      </w:r>
      <w:r>
        <w:rPr>
          <w:b/>
          <w:i w:val="0"/>
          <w:color w:val="0F766E"/>
          <w:sz w:val="20"/>
        </w:rPr>
        <w:t>[Company Name]</w:t>
      </w:r>
      <w:r>
        <w:rPr>
          <w:b w:val="0"/>
          <w:i w:val="0"/>
          <w:sz w:val="20"/>
        </w:rPr>
        <w:t xml:space="preserve"> because of </w:t>
      </w:r>
      <w:r>
        <w:rPr>
          <w:b/>
          <w:i w:val="0"/>
          <w:color w:val="0F766E"/>
          <w:sz w:val="20"/>
        </w:rPr>
        <w:t>[specific product, tech stack, or mission —</w:t>
        <w:br/>
        <w:t xml:space="preserve">  e.g. your work on X, your engineering culture, the problems your team solves]</w:t>
      </w:r>
      <w:r>
        <w:rPr>
          <w:b w:val="0"/>
          <w:i w:val="0"/>
          <w:sz w:val="20"/>
        </w:rPr>
        <w:t>, and I am</w:t>
        <w:br/>
        <w:t xml:space="preserve">  eager to keep growing as an engineer on a team that ships. My CV and a link to my live work</w:t>
        <w:br/>
        <w:t xml:space="preserve">  (</w:t>
      </w:r>
      <w:r>
        <w:rPr>
          <w:b/>
          <w:i w:val="0"/>
          <w:color w:val="0F766E"/>
          <w:sz w:val="20"/>
        </w:rPr>
        <w:t>kasikash.com</w:t>
      </w:r>
      <w:r>
        <w:rPr>
          <w:b w:val="0"/>
          <w:i w:val="0"/>
          <w:sz w:val="20"/>
        </w:rPr>
        <w:t>) are attached, and I would welcome the chance to walk you through the code.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t>Thank you for your time and consideration.</w:t>
      </w:r>
    </w:p>
    <w:p>
      <w:pPr>
        <w:spacing w:after="0"/>
      </w:pPr>
      <w:r>
        <w:rPr>
          <w:sz w:val="20"/>
        </w:rPr>
        <w:t>Kind regards,</w:t>
      </w:r>
    </w:p>
    <w:p>
      <w:pPr>
        <w:spacing w:after="0"/>
      </w:pPr>
      <w:r>
        <w:rPr>
          <w:b/>
          <w:color w:val="0F172A"/>
          <w:sz w:val="21"/>
        </w:rPr>
        <w:t>Sinethemba Mvelase</w:t>
      </w:r>
    </w:p>
    <w:p>
      <w:pPr>
        <w:spacing w:after="0"/>
      </w:pPr>
      <w:r>
        <w:rPr>
          <w:i/>
          <w:color w:val="64748B"/>
          <w:sz w:val="17"/>
        </w:rPr>
        <w:t>Attached: CV (Sinethemba_Mvelase_CV_SoftwareDeveloper.pdf)  •  Live project: kasikash.com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