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075985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IT Project Manager  |  Digital Transformation &amp; AI Adoption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Johannesburg, South Africa (Open to Relocation &amp; Remote)  • 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Portfolio Project: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075985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Hiring Team</w:t>
      </w:r>
    </w:p>
    <w:p>
      <w:pPr>
        <w:spacing w:after="0"/>
      </w:pPr>
      <w:r>
        <w:rPr>
          <w:b w:val="0"/>
          <w:sz w:val="20"/>
        </w:rPr>
        <w:t>Information Technology</w:t>
      </w:r>
    </w:p>
    <w:p>
      <w:pPr>
        <w:spacing w:after="0"/>
      </w:pPr>
      <w:r>
        <w:rPr>
          <w:b w:val="0"/>
          <w:sz w:val="20"/>
        </w:rPr>
        <w:t>Goodwill Industries of South Florida</w:t>
      </w:r>
    </w:p>
    <w:p>
      <w:pPr>
        <w:spacing w:before="160" w:after="120"/>
        <w:pBdr>
          <w:left w:val="single" w:sz="18" w:space="6" w:color="075985"/>
        </w:pBdr>
      </w:pPr>
      <w:r>
        <w:rPr>
          <w:b/>
          <w:color w:val="075985"/>
          <w:sz w:val="21"/>
        </w:rPr>
        <w:t>Application: IT Project Manager — Digital Transformation &amp; AI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Team,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applying for the </w:t>
      </w:r>
      <w:r>
        <w:rPr>
          <w:b/>
          <w:i w:val="0"/>
          <w:color w:val="075985"/>
          <w:sz w:val="20"/>
        </w:rPr>
        <w:t>IT Project Manager</w:t>
      </w:r>
      <w:r>
        <w:rPr>
          <w:b w:val="0"/>
          <w:i w:val="0"/>
          <w:sz w:val="20"/>
        </w:rPr>
        <w:t xml:space="preserve"> role at Goodwill Industries of South Florida. What excites me</w:t>
        <w:br/>
        <w:t xml:space="preserve">  most is the blend at the heart of this position: </w:t>
      </w:r>
      <w:r>
        <w:rPr>
          <w:b/>
          <w:i w:val="0"/>
          <w:color w:val="075985"/>
          <w:sz w:val="20"/>
        </w:rPr>
        <w:t>disciplined project delivery</w:t>
      </w:r>
      <w:r>
        <w:rPr>
          <w:b w:val="0"/>
          <w:i w:val="0"/>
          <w:sz w:val="20"/>
        </w:rPr>
        <w:t xml:space="preserve"> paired with</w:t>
        <w:br/>
        <w:t xml:space="preserve">  </w:t>
      </w:r>
      <w:r>
        <w:rPr>
          <w:b/>
          <w:i w:val="0"/>
          <w:color w:val="075985"/>
          <w:sz w:val="20"/>
        </w:rPr>
        <w:t>digital transformation and emerging AI</w:t>
      </w:r>
      <w:r>
        <w:rPr>
          <w:b w:val="0"/>
          <w:i w:val="0"/>
          <w:sz w:val="20"/>
        </w:rPr>
        <w:t>. That is precisely where I have been building my career — I am</w:t>
        <w:br/>
        <w:t xml:space="preserve">  </w:t>
      </w:r>
      <w:r>
        <w:rPr>
          <w:b/>
          <w:i w:val="0"/>
          <w:color w:val="075985"/>
          <w:sz w:val="20"/>
        </w:rPr>
        <w:t>ITIL 4 certified</w:t>
      </w:r>
      <w:r>
        <w:rPr>
          <w:b w:val="0"/>
          <w:i w:val="0"/>
          <w:sz w:val="20"/>
        </w:rPr>
        <w:t>, I support project governance and delivery inside a large enterprise, and I have</w:t>
        <w:br/>
        <w:t xml:space="preserve">  hands-on experience implementing AI platforms such as </w:t>
      </w:r>
      <w:r>
        <w:rPr>
          <w:b/>
          <w:i w:val="0"/>
          <w:color w:val="075985"/>
          <w:sz w:val="20"/>
        </w:rPr>
        <w:t>Anthropic Claude</w:t>
      </w:r>
      <w:r>
        <w:rPr>
          <w:b w:val="0"/>
          <w:i w:val="0"/>
          <w:sz w:val="20"/>
        </w:rPr>
        <w:t>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As a Technology Management trainee at </w:t>
      </w:r>
      <w:r>
        <w:rPr>
          <w:b/>
          <w:i w:val="0"/>
          <w:color w:val="075985"/>
          <w:sz w:val="20"/>
        </w:rPr>
        <w:t>Vodacom Financial Services</w:t>
      </w:r>
      <w:r>
        <w:rPr>
          <w:b w:val="0"/>
          <w:i w:val="0"/>
          <w:sz w:val="20"/>
        </w:rPr>
        <w:t>, I work day-to-day with the building</w:t>
        <w:br/>
        <w:t xml:space="preserve">  blocks of this role: partnering with business and IT stakeholders across </w:t>
      </w:r>
      <w:r>
        <w:rPr>
          <w:b/>
          <w:i w:val="0"/>
          <w:color w:val="075985"/>
          <w:sz w:val="20"/>
        </w:rPr>
        <w:t>PI Delivery, Steering</w:t>
        <w:br/>
        <w:t xml:space="preserve">  Committees, and Management Committees</w:t>
      </w:r>
      <w:r>
        <w:rPr>
          <w:b w:val="0"/>
          <w:i w:val="0"/>
          <w:sz w:val="20"/>
        </w:rPr>
        <w:t>; helping define scope and deliverables; tracking milestones; and</w:t>
        <w:br/>
        <w:t xml:space="preserve">  </w:t>
      </w:r>
      <w:r>
        <w:rPr>
          <w:b/>
          <w:i w:val="0"/>
          <w:color w:val="075985"/>
          <w:sz w:val="20"/>
        </w:rPr>
        <w:t>communicating status and expectations</w:t>
      </w:r>
      <w:r>
        <w:rPr>
          <w:b w:val="0"/>
          <w:i w:val="0"/>
          <w:sz w:val="20"/>
        </w:rPr>
        <w:t xml:space="preserve"> through executive reports and presentations. I use </w:t>
      </w:r>
      <w:r>
        <w:rPr>
          <w:b/>
          <w:i w:val="0"/>
          <w:color w:val="075985"/>
          <w:sz w:val="20"/>
        </w:rPr>
        <w:t>Power BI</w:t>
      </w:r>
      <w:r>
        <w:rPr>
          <w:b w:val="0"/>
          <w:i w:val="0"/>
          <w:sz w:val="20"/>
        </w:rPr>
        <w:br/>
        <w:t xml:space="preserve">  to track performance and outcomes, apply </w:t>
      </w:r>
      <w:r>
        <w:rPr>
          <w:b/>
          <w:i w:val="0"/>
          <w:color w:val="075985"/>
          <w:sz w:val="20"/>
        </w:rPr>
        <w:t>ITIL 4</w:t>
      </w:r>
      <w:r>
        <w:rPr>
          <w:b w:val="0"/>
          <w:i w:val="0"/>
          <w:sz w:val="20"/>
        </w:rPr>
        <w:t xml:space="preserve"> practices, and support </w:t>
      </w:r>
      <w:r>
        <w:rPr>
          <w:b/>
          <w:i w:val="0"/>
          <w:color w:val="075985"/>
          <w:sz w:val="20"/>
        </w:rPr>
        <w:t>risk, assurance, and</w:t>
        <w:br/>
        <w:t xml:space="preserve">  governance</w:t>
      </w:r>
      <w:r>
        <w:rPr>
          <w:b w:val="0"/>
          <w:i w:val="0"/>
          <w:sz w:val="20"/>
        </w:rPr>
        <w:t xml:space="preserve"> activities — all directly aligned to delivering projects on time and within scope while</w:t>
        <w:br/>
        <w:t xml:space="preserve">  maintaining data and governance standards.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On the innovation side, I actively identify and deliver </w:t>
      </w:r>
      <w:r>
        <w:rPr>
          <w:b/>
          <w:i w:val="0"/>
          <w:color w:val="075985"/>
          <w:sz w:val="20"/>
        </w:rPr>
        <w:t>AI and automation</w:t>
      </w:r>
      <w:r>
        <w:rPr>
          <w:b w:val="0"/>
          <w:i w:val="0"/>
          <w:sz w:val="20"/>
        </w:rPr>
        <w:t xml:space="preserve"> opportunities. I evaluate</w:t>
        <w:br/>
        <w:t xml:space="preserve">  Generative AI use cases for efficiency at Vodacom, and I have personally built and deployed enterprise-style</w:t>
        <w:br/>
        <w:t xml:space="preserve">  AI solutions — including a conversational assistant on </w:t>
      </w:r>
      <w:r>
        <w:rPr>
          <w:b/>
          <w:i w:val="0"/>
          <w:color w:val="075985"/>
          <w:sz w:val="20"/>
        </w:rPr>
        <w:t>Anthropic Claude</w:t>
      </w:r>
      <w:r>
        <w:rPr>
          <w:b w:val="0"/>
          <w:i w:val="0"/>
          <w:sz w:val="20"/>
        </w:rPr>
        <w:t xml:space="preserve"> adopted by real users, and a</w:t>
        <w:br/>
        <w:t xml:space="preserve">  live platform at </w:t>
      </w:r>
      <w:r>
        <w:rPr>
          <w:b/>
          <w:i w:val="0"/>
          <w:color w:val="075985"/>
          <w:sz w:val="20"/>
        </w:rPr>
        <w:t>kasikash.com</w:t>
      </w:r>
      <w:r>
        <w:rPr>
          <w:b w:val="0"/>
          <w:i w:val="0"/>
          <w:sz w:val="20"/>
        </w:rPr>
        <w:t xml:space="preserve"> that I owned from idea to production. This gives me genuine empathy for</w:t>
        <w:br/>
        <w:t xml:space="preserve">  both the technical delivery and the </w:t>
      </w:r>
      <w:r>
        <w:rPr>
          <w:b/>
          <w:i w:val="0"/>
          <w:color w:val="075985"/>
          <w:sz w:val="20"/>
        </w:rPr>
        <w:t>change-management and user-adoption</w:t>
      </w:r>
      <w:r>
        <w:rPr>
          <w:b w:val="0"/>
          <w:i w:val="0"/>
          <w:sz w:val="20"/>
        </w:rPr>
        <w:t xml:space="preserve"> challenges of rolling out AI,</w:t>
        <w:br/>
        <w:t xml:space="preserve">  and I would relish collaborating with your </w:t>
      </w:r>
      <w:r>
        <w:rPr>
          <w:b/>
          <w:i w:val="0"/>
          <w:color w:val="075985"/>
          <w:sz w:val="20"/>
        </w:rPr>
        <w:t>AI Steering Committee and AI Champions</w:t>
      </w:r>
      <w:r>
        <w:rPr>
          <w:b w:val="0"/>
          <w:i w:val="0"/>
          <w:sz w:val="20"/>
        </w:rPr>
        <w:t xml:space="preserve"> to align projects</w:t>
        <w:br/>
        <w:t xml:space="preserve">  with enterprise strategy.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In the interest of transparency, I am early in my career and would be stepping up into the full project-lead</w:t>
        <w:br/>
        <w:t xml:space="preserve">  scope of this role; what I offer is strong delivery-governance grounding, real AI implementation experience,</w:t>
        <w:br/>
        <w:t xml:space="preserve">  excellent stakeholder communication, and a genuine drive to help Goodwill advance its mission through</w:t>
        <w:br/>
        <w:t xml:space="preserve">  technology. I would welcome the opportunity to discuss how I can contribute. (I am based in South Africa and</w:t>
        <w:br/>
        <w:t xml:space="preserve">  open to relocation or remote arrangements, and happy to discuss work-authorization logistics.)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(Sinethemba_Mvelase_CV_ITProjectManager.pdf)  •  Portfolio: kasikash.com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